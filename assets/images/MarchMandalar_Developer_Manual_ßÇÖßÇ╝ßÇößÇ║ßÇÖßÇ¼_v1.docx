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MarchMandalar Developer Manual (မြန်မာ)</w:t>
      </w:r>
    </w:p>
    <w:p>
      <w:r>
        <w:t>Version 1.0</w:t>
        <w:br/>
        <w:t>MarchMandalar Project အတွက် Developer Manual (Starter Edition)</w:t>
      </w:r>
    </w:p>
    <w:p>
      <w:pPr>
        <w:pStyle w:val="Heading2"/>
      </w:pPr>
      <w:r>
        <w:t>အခန်း ၁ - Development Environment</w:t>
      </w:r>
    </w:p>
    <w:p>
      <w:pPr>
        <w:pStyle w:val="ListBullet"/>
      </w:pPr>
      <w:r>
        <w:t>Windows Setup</w:t>
      </w:r>
    </w:p>
    <w:p>
      <w:pPr>
        <w:pStyle w:val="ListBullet"/>
      </w:pPr>
      <w:r>
        <w:t>Node.js</w:t>
      </w:r>
    </w:p>
    <w:p>
      <w:pPr>
        <w:pStyle w:val="ListBullet"/>
      </w:pPr>
      <w:r>
        <w:t>JDK 17</w:t>
      </w:r>
    </w:p>
    <w:p>
      <w:pPr>
        <w:pStyle w:val="ListBullet"/>
      </w:pPr>
      <w:r>
        <w:t>Android Studio</w:t>
      </w:r>
    </w:p>
    <w:p>
      <w:pPr>
        <w:pStyle w:val="ListBullet"/>
      </w:pPr>
      <w:r>
        <w:t>ANDROID_HOME/JAVA_HOME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၂ - Git &amp; GitHub</w:t>
      </w:r>
    </w:p>
    <w:p>
      <w:pPr>
        <w:pStyle w:val="ListBullet"/>
      </w:pPr>
      <w:r>
        <w:t>SSH Key</w:t>
      </w:r>
    </w:p>
    <w:p>
      <w:pPr>
        <w:pStyle w:val="ListBullet"/>
      </w:pPr>
      <w:r>
        <w:t>Repository</w:t>
      </w:r>
    </w:p>
    <w:p>
      <w:pPr>
        <w:pStyle w:val="ListBullet"/>
      </w:pPr>
      <w:r>
        <w:t>Commit Workflow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၃ - React Native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Metro</w:t>
      </w:r>
    </w:p>
    <w:p>
      <w:pPr>
        <w:pStyle w:val="ListBullet"/>
      </w:pPr>
      <w:r>
        <w:t>Build</w:t>
      </w:r>
    </w:p>
    <w:p>
      <w:pPr>
        <w:pStyle w:val="ListBullet"/>
      </w:pPr>
      <w:r>
        <w:t>Debug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၄ - Android Debugging</w:t>
      </w:r>
    </w:p>
    <w:p>
      <w:pPr>
        <w:pStyle w:val="ListBullet"/>
      </w:pPr>
      <w:r>
        <w:t>USB Debugging</w:t>
      </w:r>
    </w:p>
    <w:p>
      <w:pPr>
        <w:pStyle w:val="ListBullet"/>
      </w:pPr>
      <w:r>
        <w:t>Wireless Debugging</w:t>
      </w:r>
    </w:p>
    <w:p>
      <w:pPr>
        <w:pStyle w:val="ListBullet"/>
      </w:pPr>
      <w:r>
        <w:t>ADB Commands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၅ - PHP + MySQL Backend</w:t>
      </w:r>
    </w:p>
    <w:p>
      <w:pPr>
        <w:pStyle w:val="ListBullet"/>
      </w:pPr>
      <w:r>
        <w:t>Database</w:t>
      </w:r>
    </w:p>
    <w:p>
      <w:pPr>
        <w:pStyle w:val="ListBullet"/>
      </w:pPr>
      <w:r>
        <w:t>REST API</w:t>
      </w:r>
    </w:p>
    <w:p>
      <w:pPr>
        <w:pStyle w:val="ListBullet"/>
      </w:pPr>
      <w:r>
        <w:t>Uploads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၆ - Cloudflare Tunnel</w:t>
      </w:r>
    </w:p>
    <w:p>
      <w:pPr>
        <w:pStyle w:val="ListBullet"/>
      </w:pPr>
      <w:r>
        <w:t>Tunnel</w:t>
      </w:r>
    </w:p>
    <w:p>
      <w:pPr>
        <w:pStyle w:val="ListBullet"/>
      </w:pPr>
      <w:r>
        <w:t>DNS</w:t>
      </w:r>
    </w:p>
    <w:p>
      <w:pPr>
        <w:pStyle w:val="ListBullet"/>
      </w:pPr>
      <w:r>
        <w:t>Windows Service</w:t>
      </w:r>
    </w:p>
    <w:p>
      <w:pPr>
        <w:pStyle w:val="ListBullet"/>
      </w:pPr>
      <w:r>
        <w:t>Testing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၇ - MarchMandalar Architecture</w:t>
      </w:r>
    </w:p>
    <w:p>
      <w:pPr>
        <w:pStyle w:val="ListBullet"/>
      </w:pPr>
      <w:r>
        <w:t>Admin</w:t>
      </w:r>
    </w:p>
    <w:p>
      <w:pPr>
        <w:pStyle w:val="ListBullet"/>
      </w:pPr>
      <w:r>
        <w:t>API</w:t>
      </w:r>
    </w:p>
    <w:p>
      <w:pPr>
        <w:pStyle w:val="ListBullet"/>
      </w:pPr>
      <w:r>
        <w:t>React Native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၈ - Troubleshooting</w:t>
      </w:r>
    </w:p>
    <w:p>
      <w:pPr>
        <w:pStyle w:val="ListBullet"/>
      </w:pPr>
      <w:r>
        <w:t>Gradle</w:t>
      </w:r>
    </w:p>
    <w:p>
      <w:pPr>
        <w:pStyle w:val="ListBullet"/>
      </w:pPr>
      <w:r>
        <w:t>ADB</w:t>
      </w:r>
    </w:p>
    <w:p>
      <w:pPr>
        <w:pStyle w:val="ListBullet"/>
      </w:pPr>
      <w:r>
        <w:t>Cloudflared</w:t>
      </w:r>
    </w:p>
    <w:p>
      <w:pPr>
        <w:pStyle w:val="ListBullet"/>
      </w:pPr>
      <w:r>
        <w:t>Upload</w:t>
      </w:r>
    </w:p>
    <w:p>
      <w:r>
        <w:t>မှတ်စု:</w:t>
        <w:br/>
        <w:t>......................................................</w:t>
      </w:r>
    </w:p>
    <w:p>
      <w:pPr>
        <w:pStyle w:val="Heading2"/>
      </w:pPr>
      <w:r>
        <w:t>အခန်း ၉ - Production</w:t>
      </w:r>
    </w:p>
    <w:p>
      <w:pPr>
        <w:pStyle w:val="ListBullet"/>
      </w:pPr>
      <w:r>
        <w:t>Domain</w:t>
      </w:r>
    </w:p>
    <w:p>
      <w:pPr>
        <w:pStyle w:val="ListBullet"/>
      </w:pPr>
      <w:r>
        <w:t>SSL</w:t>
      </w:r>
    </w:p>
    <w:p>
      <w:pPr>
        <w:pStyle w:val="ListBullet"/>
      </w:pPr>
      <w:r>
        <w:t>Backup</w:t>
      </w:r>
    </w:p>
    <w:p>
      <w:r>
        <w:t>မှတ်စု:</w:t>
        <w:br/>
        <w:t>......................................................</w:t>
      </w:r>
    </w:p>
    <w:p>
      <w:r>
        <w:br w:type="page"/>
      </w:r>
    </w:p>
    <w:p>
      <w:pPr>
        <w:pStyle w:val="Heading2"/>
      </w:pPr>
      <w:r>
        <w:t>အသုံးဝင်သော CMD Commands</w:t>
      </w:r>
    </w:p>
    <w:p>
      <w:pPr>
        <w:pStyle w:val="ListBullet"/>
      </w:pPr>
      <w:r>
        <w:t>sc qc cloudflared</w:t>
      </w:r>
    </w:p>
    <w:p>
      <w:pPr>
        <w:pStyle w:val="ListBullet"/>
      </w:pPr>
      <w:r>
        <w:t>net stop cloudflared</w:t>
      </w:r>
    </w:p>
    <w:p>
      <w:pPr>
        <w:pStyle w:val="ListBullet"/>
      </w:pPr>
      <w:r>
        <w:t>type C:\Users\seinm\.cloudflared\config.yml</w:t>
      </w:r>
    </w:p>
    <w:p>
      <w:pPr>
        <w:pStyle w:val="ListBullet"/>
      </w:pPr>
      <w:r>
        <w:t>adb devices</w:t>
      </w:r>
    </w:p>
    <w:p>
      <w:pPr>
        <w:pStyle w:val="ListBullet"/>
      </w:pPr>
      <w:r>
        <w:t>adb pair &lt;IP:PORT&gt;</w:t>
      </w:r>
    </w:p>
    <w:p>
      <w:pPr>
        <w:pStyle w:val="ListBullet"/>
      </w:pPr>
      <w:r>
        <w:t>adb connect &lt;IP:PORT&gt;</w:t>
      </w:r>
    </w:p>
    <w:p>
      <w:pPr>
        <w:pStyle w:val="ListBullet"/>
      </w:pPr>
      <w:r>
        <w:t>npx react-native start --reset-cache</w:t>
      </w:r>
    </w:p>
    <w:p>
      <w:pPr>
        <w:pStyle w:val="ListBullet"/>
      </w:pPr>
      <w:r>
        <w:t>npx react-native run-android</w:t>
      </w:r>
    </w:p>
    <w:p>
      <w:pPr>
        <w:pStyle w:val="ListBullet"/>
      </w:pPr>
      <w:r>
        <w:t>ssh -T git@github.com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