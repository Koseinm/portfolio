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MarchMandalar Developer Guide (မြန်မာ)</w:t>
      </w:r>
    </w:p>
    <w:p>
      <w:r>
        <w:rPr>
          <w:sz w:val="22"/>
        </w:rPr>
        <w:t>ဤစာတမ်းသည် MarchMandalar Project အတွက် Setup နှင့် အသုံးပြုနည်းများကို အကျဉ်းချုပ်ထားပါသည်။</w:t>
      </w:r>
    </w:p>
    <w:p>
      <w:pPr>
        <w:pStyle w:val="Heading2"/>
      </w:pPr>
      <w:r>
        <w:t>၁။ Cloudflared Setup</w:t>
      </w:r>
    </w:p>
    <w:p>
      <w:pPr>
        <w:pStyle w:val="ListBullet"/>
      </w:pPr>
      <w:r>
        <w:t>Cloudflared ကို Install လုပ်ပါ။</w:t>
      </w:r>
    </w:p>
    <w:p>
      <w:pPr>
        <w:pStyle w:val="ListBullet"/>
      </w:pPr>
      <w:r>
        <w:t>Tunnel ဖန်တီးပြီး config.yml ကို ပြင်ဆင်ပါ။</w:t>
      </w:r>
    </w:p>
    <w:p>
      <w:pPr>
        <w:pStyle w:val="ListBullet"/>
      </w:pPr>
      <w:r>
        <w:t>Service အဖြစ် Run လုပ်ပါ။</w:t>
      </w:r>
    </w:p>
    <w:p>
      <w:pPr>
        <w:pStyle w:val="ListBullet"/>
      </w:pPr>
      <w:r>
        <w:t>Browser မှ https://your-domain/api/songs.php ကိုဖွင့်ပြီး JSON ပြန်လာမလာ စစ်ပါ။</w:t>
      </w:r>
    </w:p>
    <w:p>
      <w:pPr>
        <w:pStyle w:val="Heading2"/>
      </w:pPr>
      <w:r>
        <w:t>၂။ အသုံးဝင်သော CMD Commands</w:t>
      </w:r>
    </w:p>
    <w:p>
      <w:pPr>
        <w:pStyle w:val="ListBullet"/>
      </w:pPr>
      <w:r>
        <w:t>sc qc cloudflared</w:t>
      </w:r>
    </w:p>
    <w:p>
      <w:pPr>
        <w:pStyle w:val="ListBullet"/>
      </w:pPr>
      <w:r>
        <w:t>net stop cloudflared</w:t>
      </w:r>
    </w:p>
    <w:p>
      <w:pPr>
        <w:pStyle w:val="ListBullet"/>
      </w:pPr>
      <w:r>
        <w:t>type C:\Users\seinm\.cloudflared\config.yml</w:t>
      </w:r>
    </w:p>
    <w:p>
      <w:pPr>
        <w:pStyle w:val="ListBullet"/>
      </w:pPr>
      <w:r>
        <w:t>adb devices</w:t>
      </w:r>
    </w:p>
    <w:p>
      <w:pPr>
        <w:pStyle w:val="ListBullet"/>
      </w:pPr>
      <w:r>
        <w:t>npx react-native start --reset-cache</w:t>
      </w:r>
    </w:p>
    <w:p>
      <w:pPr>
        <w:pStyle w:val="ListBullet"/>
      </w:pPr>
      <w:r>
        <w:t>npx react-native run-android</w:t>
      </w:r>
    </w:p>
    <w:p>
      <w:pPr>
        <w:pStyle w:val="ListBullet"/>
      </w:pPr>
      <w:r>
        <w:t>ssh -T git@github.com</w:t>
      </w:r>
    </w:p>
    <w:p>
      <w:pPr>
        <w:pStyle w:val="Heading2"/>
      </w:pPr>
      <w:r>
        <w:t>၃။ React Native</w:t>
      </w:r>
    </w:p>
    <w:p>
      <w:pPr>
        <w:pStyle w:val="ListBullet"/>
      </w:pPr>
      <w:r>
        <w:t>API Base URL ကို Cloudflare Domain သို့ ပြောင်းပါ။</w:t>
      </w:r>
    </w:p>
    <w:p>
      <w:pPr>
        <w:pStyle w:val="ListBullet"/>
      </w:pPr>
      <w:r>
        <w:t>Metro Cache ရှင်းပြီး App ကို ပြန် Run လုပ်ပါ။</w:t>
      </w:r>
    </w:p>
    <w:p>
      <w:pPr>
        <w:pStyle w:val="Heading2"/>
      </w:pPr>
      <w:r>
        <w:t>၄။ Troubleshooting</w:t>
      </w:r>
    </w:p>
    <w:p>
      <w:pPr>
        <w:pStyle w:val="ListBullet"/>
      </w:pPr>
      <w:r>
        <w:t>Computer Sleep ဖြစ်လျှင် Tunnel ရပ်သွားသည်။</w:t>
      </w:r>
    </w:p>
    <w:p>
      <w:pPr>
        <w:pStyle w:val="ListBullet"/>
      </w:pPr>
      <w:r>
        <w:t>audio_url ကို Browser တွင် ဖွင့်၍ Play ဖြစ်မဖြစ် စစ်ပါ။</w:t>
      </w:r>
    </w:p>
    <w:p>
      <w:pPr>
        <w:pStyle w:val="ListBullet"/>
      </w:pPr>
      <w:r>
        <w:t>JSON ပြန်လာလျှင် API အလုပ်လုပ်နေသည်။</w:t>
      </w:r>
    </w:p>
    <w:p>
      <w:pPr>
        <w:pStyle w:val="Heading2"/>
      </w:pPr>
      <w:r>
        <w:t>၅။ နောင်ထပ် ထည့်သွင်းမည့်အကြောင်းအရာ</w:t>
      </w:r>
    </w:p>
    <w:p>
      <w:pPr>
        <w:pStyle w:val="ListBullet"/>
      </w:pPr>
      <w:r>
        <w:t>Git &amp; GitHub</w:t>
      </w:r>
    </w:p>
    <w:p>
      <w:pPr>
        <w:pStyle w:val="ListBullet"/>
      </w:pPr>
      <w:r>
        <w:t>ADB Wireless Debugging</w:t>
      </w:r>
    </w:p>
    <w:p>
      <w:pPr>
        <w:pStyle w:val="ListBullet"/>
      </w:pPr>
      <w:r>
        <w:t>PHP API</w:t>
      </w:r>
    </w:p>
    <w:p>
      <w:pPr>
        <w:pStyle w:val="ListBullet"/>
      </w:pPr>
      <w:r>
        <w:t>MySQL Backup</w:t>
      </w:r>
    </w:p>
    <w:p>
      <w:pPr>
        <w:pStyle w:val="ListBullet"/>
      </w:pPr>
      <w:r>
        <w:t>Cloudflare Zero Trust</w:t>
      </w:r>
    </w:p>
    <w:p>
      <w:pPr>
        <w:pStyle w:val="ListBullet"/>
      </w:pPr>
      <w:r>
        <w:t>Production Deployment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